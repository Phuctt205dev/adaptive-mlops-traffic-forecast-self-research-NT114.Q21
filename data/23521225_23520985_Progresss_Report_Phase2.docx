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PROGRESS REPORT - GIAI ĐOẠN 2</w:t>
      </w:r>
    </w:p>
    <w:p>
      <w:r>
        <w:rPr>
          <w:b/>
        </w:rPr>
        <w:t xml:space="preserve">Dự án: </w:t>
      </w:r>
      <w:r>
        <w:t>Adaptive MLOps Traffic Forecast</w:t>
        <w:br/>
      </w:r>
      <w:r>
        <w:rPr>
          <w:b/>
        </w:rPr>
        <w:t xml:space="preserve">Ngày báo cáo: </w:t>
      </w:r>
      <w:r>
        <w:t>10/05/2026</w:t>
        <w:br/>
      </w:r>
      <w:r>
        <w:rPr>
          <w:b/>
        </w:rPr>
        <w:t xml:space="preserve">Thành viên: </w:t>
      </w:r>
      <w:r>
        <w:t>23521225, 23520985</w:t>
      </w:r>
    </w:p>
    <w:p/>
    <w:p>
      <w:pPr>
        <w:pStyle w:val="Heading1"/>
      </w:pPr>
      <w:r>
        <w:t>1. TỔNG QUAN GIAI ĐOẠN 2</w:t>
      </w:r>
    </w:p>
    <w:p>
      <w:r>
        <w:t>Giai đoạn 2 tập trung vào việc nâng cao hệ thống bằng cách tích hợp MLOps workflow, cải thiện khả năng monitoring, logging, và chuẩn bị cho deployment thực tế. Mục tiêu chính là xây dựng một pipeline MLOps hoàn chỉnh với khả năng tự động hóa, version control model, và real-time monitoring.</w:t>
      </w:r>
    </w:p>
    <w:p/>
    <w:p>
      <w:pPr>
        <w:pStyle w:val="Heading1"/>
      </w:pPr>
      <w:r>
        <w:t>2. KỸ NĂNG &amp; CÔNG NGHỆ ỨNG DỤNG</w:t>
      </w:r>
    </w:p>
    <w:p>
      <w:pPr>
        <w:pStyle w:val="ListBullet"/>
      </w:pPr>
      <w:r>
        <w:t>MLflow: Experiment tracking, Model Registry</w:t>
      </w:r>
    </w:p>
    <w:p>
      <w:pPr>
        <w:pStyle w:val="ListBullet"/>
      </w:pPr>
      <w:r>
        <w:t>Docker &amp; Docker Compose: Containerization</w:t>
      </w:r>
    </w:p>
    <w:p>
      <w:pPr>
        <w:pStyle w:val="ListBullet"/>
      </w:pPr>
      <w:r>
        <w:t>FastAPI: REST API development</w:t>
      </w:r>
    </w:p>
    <w:p>
      <w:pPr>
        <w:pStyle w:val="ListBullet"/>
      </w:pPr>
      <w:r>
        <w:t>Prometheus + Grafana: Monitoring &amp; visualization</w:t>
      </w:r>
    </w:p>
    <w:p>
      <w:pPr>
        <w:pStyle w:val="ListBullet"/>
      </w:pPr>
      <w:r>
        <w:t>Git: Version control &amp; CI/CD</w:t>
      </w:r>
    </w:p>
    <w:p>
      <w:pPr>
        <w:pStyle w:val="ListBullet"/>
      </w:pPr>
      <w:r>
        <w:t>PostgreSQL/SQLite: Model metadata storage</w:t>
      </w:r>
    </w:p>
    <w:p>
      <w:pPr>
        <w:pStyle w:val="ListBullet"/>
      </w:pPr>
      <w:r>
        <w:t>Python logging: Application logging</w:t>
      </w:r>
    </w:p>
    <w:p/>
    <w:p>
      <w:pPr>
        <w:pStyle w:val="Heading1"/>
      </w:pPr>
      <w:r>
        <w:t>3. KẾT QUẢ ĐẠT ĐƯỢC</w:t>
      </w:r>
    </w:p>
    <w:p>
      <w:pPr>
        <w:pStyle w:val="Heading2"/>
      </w:pPr>
      <w:r>
        <w:t>3.1 MLflow Integration</w:t>
      </w:r>
    </w:p>
    <w:p>
      <w:pPr>
        <w:pStyle w:val="ListBullet"/>
      </w:pPr>
      <w:r>
        <w:t>Cấu hình MLflow server (local/remote)</w:t>
      </w:r>
    </w:p>
    <w:p>
      <w:pPr>
        <w:pStyle w:val="ListBullet"/>
      </w:pPr>
      <w:r>
        <w:t>Logging experiments: hyperparameters, metrics (MAE, RMSE)</w:t>
      </w:r>
    </w:p>
    <w:p>
      <w:pPr>
        <w:pStyle w:val="ListBullet"/>
      </w:pPr>
      <w:r>
        <w:t>Model Registry: versioning &amp; staging models</w:t>
      </w:r>
    </w:p>
    <w:p>
      <w:pPr>
        <w:pStyle w:val="ListBullet"/>
      </w:pPr>
      <w:r>
        <w:t>Tracking tất cả training runs với random_state &amp; parameters</w:t>
      </w:r>
    </w:p>
    <w:p>
      <w:pPr>
        <w:pStyle w:val="ListBullet"/>
      </w:pPr>
      <w:r>
        <w:t>Comparison experiments để lựa chọn best model</w:t>
      </w:r>
    </w:p>
    <w:p>
      <w:pPr>
        <w:pStyle w:val="Heading2"/>
      </w:pPr>
      <w:r>
        <w:t>3.2 Logging &amp; Monitoring</w:t>
      </w:r>
    </w:p>
    <w:p>
      <w:pPr>
        <w:pStyle w:val="ListBullet"/>
      </w:pPr>
      <w:r>
        <w:t>Structured logging (JSON format) cho debugging</w:t>
      </w:r>
    </w:p>
    <w:p>
      <w:pPr>
        <w:pStyle w:val="ListBullet"/>
      </w:pPr>
      <w:r>
        <w:t>Log drift detection events với chi tiết</w:t>
      </w:r>
    </w:p>
    <w:p>
      <w:pPr>
        <w:pStyle w:val="ListBullet"/>
      </w:pPr>
      <w:r>
        <w:t>Performance metrics tracking: prediction latency, inference time</w:t>
      </w:r>
    </w:p>
    <w:p>
      <w:pPr>
        <w:pStyle w:val="ListBullet"/>
      </w:pPr>
      <w:r>
        <w:t>Data quality monitoring: missing values, outliers</w:t>
      </w:r>
    </w:p>
    <w:p>
      <w:pPr>
        <w:pStyle w:val="Heading2"/>
      </w:pPr>
      <w:r>
        <w:t>3.3 REST API Development</w:t>
      </w:r>
    </w:p>
    <w:p>
      <w:pPr>
        <w:pStyle w:val="ListBullet"/>
      </w:pPr>
      <w:r>
        <w:t>FastAPI endpoints: /predict, /retrain, /model-info</w:t>
      </w:r>
    </w:p>
    <w:p>
      <w:pPr>
        <w:pStyle w:val="ListBullet"/>
      </w:pPr>
      <w:r>
        <w:t>Input validation &amp; error handling</w:t>
      </w:r>
    </w:p>
    <w:p>
      <w:pPr>
        <w:pStyle w:val="ListBullet"/>
      </w:pPr>
      <w:r>
        <w:t>Model hotloading (không cần restart)</w:t>
      </w:r>
    </w:p>
    <w:p>
      <w:pPr>
        <w:pStyle w:val="ListBullet"/>
      </w:pPr>
      <w:r>
        <w:t>API documentation (Swagger/OpenAPI)</w:t>
      </w:r>
    </w:p>
    <w:p>
      <w:pPr>
        <w:pStyle w:val="Heading2"/>
      </w:pPr>
      <w:r>
        <w:t>3.4 Containerization</w:t>
      </w:r>
    </w:p>
    <w:p>
      <w:pPr>
        <w:pStyle w:val="ListBullet"/>
      </w:pPr>
      <w:r>
        <w:t>Dockerfile cho training pipeline</w:t>
      </w:r>
    </w:p>
    <w:p>
      <w:pPr>
        <w:pStyle w:val="ListBullet"/>
      </w:pPr>
      <w:r>
        <w:t>Docker Compose: MLflow server + API + database</w:t>
      </w:r>
    </w:p>
    <w:p>
      <w:pPr>
        <w:pStyle w:val="ListBullet"/>
      </w:pPr>
      <w:r>
        <w:t>Environment variables configuration</w:t>
      </w:r>
    </w:p>
    <w:p>
      <w:pPr>
        <w:pStyle w:val="ListBullet"/>
      </w:pPr>
      <w:r>
        <w:t>Volume mounting cho models &amp; data</w:t>
      </w:r>
    </w:p>
    <w:p>
      <w:pPr>
        <w:pStyle w:val="Heading2"/>
      </w:pPr>
      <w:r>
        <w:t>3.5 Cải tiến Pipeline</w:t>
      </w:r>
    </w:p>
    <w:p>
      <w:pPr>
        <w:pStyle w:val="ListBullet"/>
      </w:pPr>
      <w:r>
        <w:t>Configuration file (config.yaml) thay vì hardcoding</w:t>
      </w:r>
    </w:p>
    <w:p>
      <w:pPr>
        <w:pStyle w:val="ListBullet"/>
      </w:pPr>
      <w:r>
        <w:t>Better error handling &amp; recovery</w:t>
      </w:r>
    </w:p>
    <w:p>
      <w:pPr>
        <w:pStyle w:val="ListBullet"/>
      </w:pPr>
      <w:r>
        <w:t>Unit tests cho preprocessing &amp; training</w:t>
      </w:r>
    </w:p>
    <w:p>
      <w:pPr>
        <w:pStyle w:val="ListBullet"/>
      </w:pPr>
      <w:r>
        <w:t>Data validation before training</w:t>
      </w:r>
    </w:p>
    <w:p>
      <w:pPr>
        <w:pStyle w:val="ListBullet"/>
      </w:pPr>
      <w:r>
        <w:t>Model evaluation report generation</w:t>
      </w:r>
    </w:p>
    <w:p/>
    <w:p>
      <w:pPr>
        <w:pStyle w:val="Heading1"/>
      </w:pPr>
      <w:r>
        <w:t>4. KIẾN TRÚC HỆ THỐNG</w:t>
      </w:r>
    </w:p>
    <w:p>
      <w:r>
        <w:t>Hệ thống giai đoạn 2 bao gồm các thành phần chính:</w:t>
      </w:r>
    </w:p>
    <w:p>
      <w:pPr>
        <w:pStyle w:val="ListBullet"/>
      </w:pPr>
      <w:r>
        <w:t>Data Pipeline: Loading → Preprocessing → Feature Engineering</w:t>
      </w:r>
    </w:p>
    <w:p>
      <w:pPr>
        <w:pStyle w:val="ListBullet"/>
      </w:pPr>
      <w:r>
        <w:t>MLflow Server: Experiment tracking &amp; Model Registry</w:t>
      </w:r>
    </w:p>
    <w:p>
      <w:pPr>
        <w:pStyle w:val="ListBullet"/>
      </w:pPr>
      <w:r>
        <w:t>Training Pipeline: Model training, evaluation, best model selection</w:t>
      </w:r>
    </w:p>
    <w:p>
      <w:pPr>
        <w:pStyle w:val="ListBullet"/>
      </w:pPr>
      <w:r>
        <w:t>FastAPI Server: REST API cho prediction &amp; management</w:t>
      </w:r>
    </w:p>
    <w:p>
      <w:pPr>
        <w:pStyle w:val="ListBullet"/>
      </w:pPr>
      <w:r>
        <w:t>Monitoring: Prometheus metrics, Grafana dashboard</w:t>
      </w:r>
    </w:p>
    <w:p>
      <w:pPr>
        <w:pStyle w:val="ListBullet"/>
      </w:pPr>
      <w:r>
        <w:t>Database: Model metadata, metrics history</w:t>
      </w:r>
    </w:p>
    <w:p/>
    <w:p>
      <w:pPr>
        <w:pStyle w:val="Heading1"/>
      </w:pPr>
      <w:r>
        <w:t>5. CẦU HÌNH &amp; CÀI ĐẶT</w:t>
      </w:r>
    </w:p>
    <w:p>
      <w:pPr>
        <w:pStyle w:val="Heading2"/>
      </w:pPr>
      <w:r>
        <w:t>5.1 Cài đặt thư viện</w:t>
      </w:r>
    </w:p>
    <w:p>
      <w:r>
        <w:t>Cài thêm các package cần thiết:</w:t>
      </w:r>
    </w:p>
    <w:p>
      <w:pPr>
        <w:pStyle w:val="ListBullet"/>
      </w:pPr>
      <w:r>
        <w:t>mlflow</w:t>
      </w:r>
    </w:p>
    <w:p>
      <w:pPr>
        <w:pStyle w:val="ListBullet"/>
      </w:pPr>
      <w:r>
        <w:t>fastapi &amp; uvicorn</w:t>
      </w:r>
    </w:p>
    <w:p>
      <w:pPr>
        <w:pStyle w:val="ListBullet"/>
      </w:pPr>
      <w:r>
        <w:t>pydantic</w:t>
      </w:r>
    </w:p>
    <w:p>
      <w:pPr>
        <w:pStyle w:val="ListBullet"/>
      </w:pPr>
      <w:r>
        <w:t>prometheus-client</w:t>
      </w:r>
    </w:p>
    <w:p>
      <w:pPr>
        <w:pStyle w:val="ListBullet"/>
      </w:pPr>
      <w:r>
        <w:t>python-dotenv</w:t>
      </w:r>
    </w:p>
    <w:p>
      <w:pPr>
        <w:pStyle w:val="ListBullet"/>
      </w:pPr>
      <w:r>
        <w:t>pyyaml</w:t>
      </w:r>
    </w:p>
    <w:p>
      <w:pPr>
        <w:pStyle w:val="ListBullet"/>
      </w:pPr>
      <w:r>
        <w:t>pytest (cho testing)</w:t>
      </w:r>
    </w:p>
    <w:p>
      <w:pPr>
        <w:pStyle w:val="Heading2"/>
      </w:pPr>
      <w:r>
        <w:t>5.2 Khởi động MLflow Server</w:t>
      </w:r>
    </w:p>
    <w:p>
      <w:r>
        <w:t>Chạy lệnh:</w:t>
      </w:r>
    </w:p>
    <w:p>
      <w:pPr>
        <w:ind w:left="720"/>
      </w:pPr>
      <w:r>
        <w:rPr>
          <w:rFonts w:ascii="Courier New" w:hAnsi="Courier New"/>
          <w:sz w:val="18"/>
        </w:rPr>
        <w:t>mlflow server --backend-store-uri sqlite:///mlflow.db --default-artifact-root ./artifacts</w:t>
      </w:r>
    </w:p>
    <w:p>
      <w:pPr>
        <w:pStyle w:val="Heading2"/>
      </w:pPr>
      <w:r>
        <w:t>5.3 Khởi động API Server</w:t>
      </w:r>
    </w:p>
    <w:p>
      <w:r>
        <w:t>Chạy lệnh:</w:t>
      </w:r>
    </w:p>
    <w:p>
      <w:pPr>
        <w:ind w:left="720"/>
      </w:pPr>
      <w:r>
        <w:rPr>
          <w:rFonts w:ascii="Courier New" w:hAnsi="Courier New"/>
          <w:sz w:val="18"/>
        </w:rPr>
        <w:t>uvicorn api:app --reload --port 8000</w:t>
      </w:r>
    </w:p>
    <w:p/>
    <w:p>
      <w:pPr>
        <w:pStyle w:val="Heading1"/>
      </w:pPr>
      <w:r>
        <w:t>6. THÁCH THỨC &amp; GIẢI PHÁP</w:t>
      </w:r>
    </w:p>
    <w:p>
      <w:r>
        <w:rPr>
          <w:b/>
        </w:rPr>
        <w:t xml:space="preserve">Drift detection không chính xác: </w:t>
      </w:r>
      <w:r>
        <w:t>Sử dụng multiple metrics (MAE, RMSE, KL-divergence), thiết lập multiple thresholds</w:t>
      </w:r>
    </w:p>
    <w:p>
      <w:r>
        <w:rPr>
          <w:b/>
        </w:rPr>
        <w:t xml:space="preserve">Retraining time quá lâu: </w:t>
      </w:r>
      <w:r>
        <w:t>Implement incremental learning, parallel processing, caching</w:t>
      </w:r>
    </w:p>
    <w:p>
      <w:r>
        <w:rPr>
          <w:b/>
        </w:rPr>
        <w:t xml:space="preserve">Model bloat trong registry: </w:t>
      </w:r>
      <w:r>
        <w:t>Auto cleanup old versions, archiving strategy</w:t>
      </w:r>
    </w:p>
    <w:p>
      <w:r>
        <w:rPr>
          <w:b/>
        </w:rPr>
        <w:t xml:space="preserve">Data consistency: </w:t>
      </w:r>
      <w:r>
        <w:t>Version control data, implement data validation checks</w:t>
      </w:r>
    </w:p>
    <w:p/>
    <w:p>
      <w:pPr>
        <w:pStyle w:val="Heading1"/>
      </w:pPr>
      <w:r>
        <w:t>7. KẾT QUẢ HIỆU NĂNG</w:t>
      </w:r>
    </w:p>
    <w:p>
      <w:pPr>
        <w:pStyle w:val="Heading2"/>
      </w:pPr>
      <w:r>
        <w:t>7.1 Model Performance (Phase 1)</w:t>
      </w:r>
    </w:p>
    <w:p>
      <w:r>
        <w:t>Các mô hình được đánh giá trên validation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MAE</w:t>
            </w:r>
          </w:p>
        </w:tc>
        <w:tc>
          <w:tcPr>
            <w:tcW w:type="dxa" w:w="2880"/>
          </w:tcPr>
          <w:p>
            <w:r>
              <w:rPr>
                <w:b/>
              </w:rPr>
              <w:t>RMSE</w:t>
            </w:r>
          </w:p>
        </w:tc>
      </w:tr>
      <w:tr>
        <w:tc>
          <w:tcPr>
            <w:tcW w:type="dxa" w:w="2880"/>
          </w:tcPr>
          <w:p>
            <w:r>
              <w:t>RandomForest</w:t>
            </w:r>
          </w:p>
        </w:tc>
        <w:tc>
          <w:tcPr>
            <w:tcW w:type="dxa" w:w="2880"/>
          </w:tcPr>
          <w:p>
            <w:r>
              <w:t>~450-550</w:t>
            </w:r>
          </w:p>
        </w:tc>
        <w:tc>
          <w:tcPr>
            <w:tcW w:type="dxa" w:w="2880"/>
          </w:tcPr>
          <w:p>
            <w:r>
              <w:t>~600-750</w:t>
            </w:r>
          </w:p>
        </w:tc>
      </w:tr>
      <w:tr>
        <w:tc>
          <w:tcPr>
            <w:tcW w:type="dxa" w:w="2880"/>
          </w:tcPr>
          <w:p>
            <w:r>
              <w:t>XGBoost</w:t>
            </w:r>
          </w:p>
        </w:tc>
        <w:tc>
          <w:tcPr>
            <w:tcW w:type="dxa" w:w="2880"/>
          </w:tcPr>
          <w:p>
            <w:r>
              <w:t>~400-500</w:t>
            </w:r>
          </w:p>
        </w:tc>
        <w:tc>
          <w:tcPr>
            <w:tcW w:type="dxa" w:w="2880"/>
          </w:tcPr>
          <w:p>
            <w:r>
              <w:t>~550-700</w:t>
            </w:r>
          </w:p>
        </w:tc>
      </w:tr>
      <w:tr>
        <w:tc>
          <w:tcPr>
            <w:tcW w:type="dxa" w:w="2880"/>
          </w:tcPr>
          <w:p>
            <w:r>
              <w:t>LightGBM</w:t>
            </w:r>
          </w:p>
        </w:tc>
        <w:tc>
          <w:tcPr>
            <w:tcW w:type="dxa" w:w="2880"/>
          </w:tcPr>
          <w:p>
            <w:r>
              <w:t>~380-480</w:t>
            </w:r>
          </w:p>
        </w:tc>
        <w:tc>
          <w:tcPr>
            <w:tcW w:type="dxa" w:w="2880"/>
          </w:tcPr>
          <w:p>
            <w:r>
              <w:t>~500-650</w:t>
            </w:r>
          </w:p>
        </w:tc>
      </w:tr>
    </w:tbl>
    <w:p>
      <w:pPr>
        <w:pStyle w:val="Heading2"/>
      </w:pPr>
      <w:r>
        <w:t>7.2 Drift Detection Threshold</w:t>
      </w:r>
    </w:p>
    <w:p>
      <w:r>
        <w:t>MAE threshold: 500 (configurable)</w:t>
      </w:r>
    </w:p>
    <w:p>
      <w:r>
        <w:t>Trigger: Tự động retrain khi MAE &gt; threshold</w:t>
      </w:r>
    </w:p>
    <w:p/>
    <w:p>
      <w:pPr>
        <w:pStyle w:val="Heading1"/>
      </w:pPr>
      <w:r>
        <w:t>8. KẾ HOẠCH TIẾP THEO (GIAI ĐOẠN 3)</w:t>
      </w:r>
    </w:p>
    <w:p>
      <w:pPr>
        <w:pStyle w:val="ListBullet"/>
      </w:pPr>
      <w:r>
        <w:t>Advanced drift detection: Statistical tests, multi-metric approach</w:t>
      </w:r>
    </w:p>
    <w:p>
      <w:pPr>
        <w:pStyle w:val="ListBullet"/>
      </w:pPr>
      <w:r>
        <w:t>A/B testing framework: So sánh model mới vs cũ trước deploy</w:t>
      </w:r>
    </w:p>
    <w:p>
      <w:pPr>
        <w:pStyle w:val="ListBullet"/>
      </w:pPr>
      <w:r>
        <w:t>Automated retraining: Trigger dựa trên schedule &amp; drift</w:t>
      </w:r>
    </w:p>
    <w:p>
      <w:pPr>
        <w:pStyle w:val="ListBullet"/>
      </w:pPr>
      <w:r>
        <w:t>Model serving: Load balancing, caching, optimization</w:t>
      </w:r>
    </w:p>
    <w:p>
      <w:pPr>
        <w:pStyle w:val="ListBullet"/>
      </w:pPr>
      <w:r>
        <w:t>Advanced monitoring: Custom Grafana dashboards, alerts</w:t>
      </w:r>
    </w:p>
    <w:p>
      <w:pPr>
        <w:pStyle w:val="ListBullet"/>
      </w:pPr>
      <w:r>
        <w:t>Documentation &amp; deployment guide</w:t>
      </w:r>
    </w:p>
    <w:p/>
    <w:p>
      <w:pPr>
        <w:pStyle w:val="Heading1"/>
      </w:pPr>
      <w:r>
        <w:t>9. KẾT LUẬN</w:t>
      </w:r>
    </w:p>
    <w:p>
      <w:r>
        <w:t>Giai đoạn 2 đã xây dựng nên một hệ thống MLOps hoàn chỉnh với khả năng experiment tracking, model versioning, real-time API, và monitoring. Hệ thống hiện tại đã sẵn sàng cho production deployment với support cho automatic retraining và drift detection. Các cải tiến tiếp theo sẽ tập trung vào advanced monitoring, testing, và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